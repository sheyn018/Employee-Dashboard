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3083" w:rsidRPr="0075243F" w:rsidRDefault="000E4B76">
      <w:pPr>
        <w:pStyle w:val="Title"/>
        <w:spacing w:after="0"/>
        <w:rPr>
          <w:b/>
          <w:color w:val="auto"/>
        </w:rPr>
      </w:pPr>
      <w:r w:rsidRPr="0075243F">
        <w:rPr>
          <w:rFonts w:ascii="Calibri" w:eastAsia="Calibri" w:hAnsi="Calibri"/>
          <w:b/>
          <w:color w:val="auto"/>
          <w:sz w:val="22"/>
        </w:rPr>
        <w:t>HR</w:t>
      </w:r>
      <w:r w:rsidR="002C5D5B">
        <w:rPr>
          <w:rFonts w:ascii="Calibri" w:eastAsia="Calibri" w:hAnsi="Calibri"/>
          <w:b/>
          <w:color w:val="auto"/>
          <w:sz w:val="22"/>
        </w:rPr>
        <w:t>MS</w:t>
      </w:r>
      <w:bookmarkStart w:id="0" w:name="_GoBack"/>
      <w:bookmarkEnd w:id="0"/>
      <w:r w:rsidRPr="0075243F">
        <w:rPr>
          <w:rFonts w:ascii="Calibri" w:eastAsia="Calibri" w:hAnsi="Calibri"/>
          <w:b/>
          <w:color w:val="auto"/>
          <w:sz w:val="22"/>
        </w:rPr>
        <w:t xml:space="preserve"> – Human Resource Management System</w:t>
      </w:r>
    </w:p>
    <w:p w:rsidR="00183083" w:rsidRDefault="000E4B76">
      <w:pPr>
        <w:spacing w:after="0"/>
      </w:pPr>
      <w:r w:rsidRPr="0075243F">
        <w:rPr>
          <w:rFonts w:ascii="Calibri" w:eastAsia="Calibri" w:hAnsi="Calibri"/>
          <w:b/>
        </w:rPr>
        <w:t>Version:</w:t>
      </w:r>
      <w:r>
        <w:rPr>
          <w:rFonts w:ascii="Calibri" w:eastAsia="Calibri" w:hAnsi="Calibri"/>
        </w:rPr>
        <w:t xml:space="preserve"> 1.0</w:t>
      </w:r>
    </w:p>
    <w:p w:rsidR="00183083" w:rsidRDefault="000E4B76">
      <w:pPr>
        <w:spacing w:after="0"/>
      </w:pPr>
      <w:r w:rsidRPr="0075243F">
        <w:rPr>
          <w:rFonts w:ascii="Calibri" w:eastAsia="Calibri" w:hAnsi="Calibri"/>
          <w:b/>
        </w:rPr>
        <w:t>Date:</w:t>
      </w:r>
      <w:r>
        <w:rPr>
          <w:rFonts w:ascii="Calibri" w:eastAsia="Calibri" w:hAnsi="Calibri"/>
        </w:rPr>
        <w:t xml:space="preserve"> 2025-04-29</w:t>
      </w:r>
    </w:p>
    <w:p w:rsidR="00183083" w:rsidRDefault="000E4B76">
      <w:pPr>
        <w:spacing w:after="0"/>
        <w:rPr>
          <w:rFonts w:ascii="Calibri" w:eastAsia="Calibri" w:hAnsi="Calibri"/>
        </w:rPr>
      </w:pPr>
      <w:r w:rsidRPr="0075243F">
        <w:rPr>
          <w:rFonts w:ascii="Calibri" w:eastAsia="Calibri" w:hAnsi="Calibri"/>
          <w:b/>
        </w:rPr>
        <w:t>Author(s):</w:t>
      </w:r>
      <w:r>
        <w:rPr>
          <w:rFonts w:ascii="Calibri" w:eastAsia="Calibri" w:hAnsi="Calibri"/>
        </w:rPr>
        <w:t xml:space="preserve"> Rex Tyron Dianela and Team</w:t>
      </w:r>
    </w:p>
    <w:p w:rsidR="00183083" w:rsidRDefault="0075243F" w:rsidP="0075243F">
      <w:pPr>
        <w:spacing w:after="0"/>
      </w:pPr>
      <w:r w:rsidRPr="0075243F">
        <w:rPr>
          <w:rFonts w:ascii="Calibri" w:eastAsia="Calibri" w:hAnsi="Calibri"/>
          <w:b/>
        </w:rPr>
        <w:t>Organization:</w:t>
      </w:r>
      <w:r>
        <w:rPr>
          <w:rFonts w:ascii="Calibri" w:eastAsia="Calibri" w:hAnsi="Calibri"/>
        </w:rPr>
        <w:t xml:space="preserve"> SEPTEM INC.</w:t>
      </w:r>
    </w:p>
    <w:p w:rsidR="0075243F" w:rsidRDefault="0075243F" w:rsidP="0075243F">
      <w:pPr>
        <w:spacing w:after="0"/>
      </w:pPr>
    </w:p>
    <w:p w:rsidR="0075243F" w:rsidRPr="0075243F" w:rsidRDefault="0075243F" w:rsidP="0075243F">
      <w:pPr>
        <w:pStyle w:val="Heading1"/>
        <w:rPr>
          <w:color w:val="auto"/>
        </w:rPr>
      </w:pPr>
      <w:r w:rsidRPr="0075243F">
        <w:rPr>
          <w:color w:val="auto"/>
        </w:rPr>
        <w:t>Table of Contents</w:t>
      </w:r>
    </w:p>
    <w:p w:rsidR="0075243F" w:rsidRDefault="0075243F" w:rsidP="0075243F">
      <w:r>
        <w:t>1. Introduction................................................................................ 1</w:t>
      </w:r>
    </w:p>
    <w:p w:rsidR="0075243F" w:rsidRDefault="0075243F" w:rsidP="0075243F">
      <w:r>
        <w:t>2. Overall Description..................................................................... 2</w:t>
      </w:r>
    </w:p>
    <w:p w:rsidR="0075243F" w:rsidRDefault="0075243F" w:rsidP="0075243F">
      <w:r>
        <w:t>3. Architecture &amp; Design................................................................. 3</w:t>
      </w:r>
    </w:p>
    <w:p w:rsidR="0075243F" w:rsidRDefault="0075243F" w:rsidP="0075243F">
      <w:r>
        <w:t>4. Data Design............................................................................. 4</w:t>
      </w:r>
    </w:p>
    <w:p w:rsidR="0075243F" w:rsidRDefault="0075243F" w:rsidP="0075243F">
      <w:r>
        <w:t>5. Functional Requirements............................................................. 5</w:t>
      </w:r>
    </w:p>
    <w:p w:rsidR="0075243F" w:rsidRDefault="0075243F" w:rsidP="0075243F">
      <w:r>
        <w:t>6. External Interface Requirements................................................ 6</w:t>
      </w:r>
    </w:p>
    <w:p w:rsidR="0075243F" w:rsidRDefault="0075243F" w:rsidP="0075243F">
      <w:r>
        <w:t>7. Non-Functional Requirements.................................................. 7</w:t>
      </w:r>
    </w:p>
    <w:p w:rsidR="00183083" w:rsidRDefault="0075243F">
      <w:r>
        <w:t xml:space="preserve">8. </w:t>
      </w:r>
      <w:r>
        <w:t>Appendices................................................................................ 8</w:t>
      </w:r>
      <w:r w:rsidR="000E4B76">
        <w:br/>
      </w:r>
    </w:p>
    <w:p w:rsidR="00183083" w:rsidRPr="0075243F" w:rsidRDefault="000E4B76">
      <w:pPr>
        <w:pStyle w:val="Heading1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t>1. Introduction</w:t>
      </w:r>
    </w:p>
    <w:p w:rsidR="00183083" w:rsidRPr="0075243F" w:rsidRDefault="000E4B76">
      <w:pPr>
        <w:pStyle w:val="Heading2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t>1.1 Purpose</w:t>
      </w:r>
    </w:p>
    <w:p w:rsidR="00183083" w:rsidRDefault="000E4B76">
      <w:r>
        <w:rPr>
          <w:rFonts w:ascii="Calibri" w:eastAsia="Calibri" w:hAnsi="Calibri"/>
        </w:rPr>
        <w:t>This documentation describes the HR Connect system developed as part of the SIA project. It is intended for d</w:t>
      </w:r>
      <w:r>
        <w:rPr>
          <w:rFonts w:ascii="Calibri" w:eastAsia="Calibri" w:hAnsi="Calibri"/>
        </w:rPr>
        <w:t>evelopers, testers, instructors, and future maintainers to understand the architecture, functionality, and operation of the system.</w:t>
      </w:r>
    </w:p>
    <w:p w:rsidR="00183083" w:rsidRPr="0075243F" w:rsidRDefault="000E4B76">
      <w:pPr>
        <w:pStyle w:val="Heading2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t>1.2 Scope</w:t>
      </w:r>
    </w:p>
    <w:p w:rsidR="00183083" w:rsidRDefault="000E4B76">
      <w:r>
        <w:rPr>
          <w:rFonts w:ascii="Calibri" w:eastAsia="Calibri" w:hAnsi="Calibri"/>
        </w:rPr>
        <w:t>HR Connect is a standalone HR management solution for handling onboarding, payroll, feedback, employee services, a</w:t>
      </w:r>
      <w:r>
        <w:rPr>
          <w:rFonts w:ascii="Calibri" w:eastAsia="Calibri" w:hAnsi="Calibri"/>
        </w:rPr>
        <w:t>nd admin-level HR operations, with a user-friendly web interface.</w:t>
      </w:r>
    </w:p>
    <w:p w:rsidR="00183083" w:rsidRPr="0075243F" w:rsidRDefault="000E4B76">
      <w:pPr>
        <w:pStyle w:val="Heading2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t>1.3 Definitions, Acronyms &amp; Abbreviations</w:t>
      </w:r>
    </w:p>
    <w:p w:rsidR="00183083" w:rsidRDefault="000E4B76">
      <w:r>
        <w:rPr>
          <w:rFonts w:ascii="Calibri" w:eastAsia="Calibri" w:hAnsi="Calibri"/>
        </w:rPr>
        <w:t>- HR: Human Resources</w:t>
      </w:r>
      <w:r>
        <w:rPr>
          <w:rFonts w:ascii="Calibri" w:eastAsia="Calibri" w:hAnsi="Calibri"/>
        </w:rPr>
        <w:br/>
        <w:t>- UI: User Interface</w:t>
      </w:r>
      <w:r>
        <w:rPr>
          <w:rFonts w:ascii="Calibri" w:eastAsia="Calibri" w:hAnsi="Calibri"/>
        </w:rPr>
        <w:br/>
        <w:t>- SIA: Systems Integration and Architecture</w:t>
      </w:r>
      <w:r>
        <w:rPr>
          <w:rFonts w:ascii="Calibri" w:eastAsia="Calibri" w:hAnsi="Calibri"/>
        </w:rPr>
        <w:br/>
        <w:t>- HTML/CSS: Web development languages used for the front-end</w:t>
      </w:r>
    </w:p>
    <w:p w:rsidR="00183083" w:rsidRPr="0075243F" w:rsidRDefault="000E4B76">
      <w:pPr>
        <w:pStyle w:val="Heading2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lastRenderedPageBreak/>
        <w:t>1.4 References</w:t>
      </w:r>
    </w:p>
    <w:p w:rsidR="00183083" w:rsidRDefault="000E4B76">
      <w:r>
        <w:rPr>
          <w:rFonts w:ascii="Calibri" w:eastAsia="Calibri" w:hAnsi="Calibri"/>
        </w:rPr>
        <w:t>Team source files (HTML, CSS)</w:t>
      </w:r>
      <w:r>
        <w:rPr>
          <w:rFonts w:ascii="Calibri" w:eastAsia="Calibri" w:hAnsi="Calibri"/>
        </w:rPr>
        <w:br/>
        <w:t>Client-side prototypes and mockups</w:t>
      </w:r>
    </w:p>
    <w:p w:rsidR="00183083" w:rsidRPr="0075243F" w:rsidRDefault="000E4B76">
      <w:pPr>
        <w:pStyle w:val="Heading2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t>1.5 Overview of Remainder</w:t>
      </w:r>
    </w:p>
    <w:p w:rsidR="00183083" w:rsidRDefault="000E4B76">
      <w:r>
        <w:rPr>
          <w:rFonts w:ascii="Calibri" w:eastAsia="Calibri" w:hAnsi="Calibri"/>
        </w:rPr>
        <w:t>The document outlines system features, architecture, data design (if applicable), interface specs, and both functional and non-functional requirements</w:t>
      </w:r>
      <w:r>
        <w:rPr>
          <w:rFonts w:ascii="Calibri" w:eastAsia="Calibri" w:hAnsi="Calibri"/>
        </w:rPr>
        <w:t>.</w:t>
      </w:r>
    </w:p>
    <w:p w:rsidR="00183083" w:rsidRPr="0075243F" w:rsidRDefault="000E4B76">
      <w:pPr>
        <w:pStyle w:val="Heading1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t>2. Overall Description</w:t>
      </w:r>
    </w:p>
    <w:p w:rsidR="00183083" w:rsidRPr="0075243F" w:rsidRDefault="000E4B76">
      <w:pPr>
        <w:pStyle w:val="Heading2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t>2.1 Product Perspective</w:t>
      </w:r>
    </w:p>
    <w:p w:rsidR="00183083" w:rsidRDefault="000E4B76">
      <w:r>
        <w:rPr>
          <w:rFonts w:ascii="Calibri" w:eastAsia="Calibri" w:hAnsi="Calibri"/>
        </w:rPr>
        <w:t>HR Connect is designed as a client-side, standalone HTML-based system. It does not currently include a backend or database but simulates a full HR experience for demonstration purposes.</w:t>
      </w:r>
    </w:p>
    <w:p w:rsidR="00183083" w:rsidRPr="0075243F" w:rsidRDefault="000E4B76">
      <w:pPr>
        <w:pStyle w:val="Heading2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t>2.2 Product Functions</w:t>
      </w:r>
    </w:p>
    <w:p w:rsidR="00183083" w:rsidRDefault="000E4B76">
      <w:r>
        <w:rPr>
          <w:rFonts w:ascii="Calibri" w:eastAsia="Calibri" w:hAnsi="Calibri"/>
        </w:rPr>
        <w:t>- Welcome Page with mission statement</w:t>
      </w:r>
      <w:r>
        <w:rPr>
          <w:rFonts w:ascii="Calibri" w:eastAsia="Calibri" w:hAnsi="Calibri"/>
        </w:rPr>
        <w:br/>
        <w:t>- Admin Login Page</w:t>
      </w:r>
      <w:r>
        <w:rPr>
          <w:rFonts w:ascii="Calibri" w:eastAsia="Calibri" w:hAnsi="Calibri"/>
        </w:rPr>
        <w:br/>
        <w:t>- Service Modules:</w:t>
      </w:r>
      <w:r>
        <w:rPr>
          <w:rFonts w:ascii="Calibri" w:eastAsia="Calibri" w:hAnsi="Calibri"/>
        </w:rPr>
        <w:br/>
        <w:t xml:space="preserve">  - Support Center</w:t>
      </w:r>
      <w:r>
        <w:rPr>
          <w:rFonts w:ascii="Calibri" w:eastAsia="Calibri" w:hAnsi="Calibri"/>
        </w:rPr>
        <w:br/>
        <w:t xml:space="preserve">  - Employee Onboarding</w:t>
      </w:r>
      <w:r>
        <w:rPr>
          <w:rFonts w:ascii="Calibri" w:eastAsia="Calibri" w:hAnsi="Calibri"/>
        </w:rPr>
        <w:br/>
        <w:t xml:space="preserve">  - Feedback &amp; Follow-up</w:t>
      </w:r>
      <w:r>
        <w:rPr>
          <w:rFonts w:ascii="Calibri" w:eastAsia="Calibri" w:hAnsi="Calibri"/>
        </w:rPr>
        <w:br/>
        <w:t xml:space="preserve">  - Payroll Management</w:t>
      </w:r>
      <w:r>
        <w:rPr>
          <w:rFonts w:ascii="Calibri" w:eastAsia="Calibri" w:hAnsi="Calibri"/>
        </w:rPr>
        <w:br/>
        <w:t xml:space="preserve">  - Employee Training</w:t>
      </w:r>
      <w:r>
        <w:rPr>
          <w:rFonts w:ascii="Calibri" w:eastAsia="Calibri" w:hAnsi="Calibri"/>
        </w:rPr>
        <w:br/>
        <w:t xml:space="preserve">  - Benefits Administration</w:t>
      </w:r>
      <w:r>
        <w:rPr>
          <w:rFonts w:ascii="Calibri" w:eastAsia="Calibri" w:hAnsi="Calibri"/>
        </w:rPr>
        <w:br/>
        <w:t>- Contact Page with team details</w:t>
      </w:r>
    </w:p>
    <w:p w:rsidR="00183083" w:rsidRPr="0075243F" w:rsidRDefault="000E4B76">
      <w:pPr>
        <w:pStyle w:val="Heading2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t>2.3 U</w:t>
      </w:r>
      <w:r w:rsidRPr="0075243F">
        <w:rPr>
          <w:rFonts w:ascii="Calibri" w:eastAsia="Calibri" w:hAnsi="Calibri"/>
          <w:color w:val="auto"/>
          <w:sz w:val="22"/>
        </w:rPr>
        <w:t>ser Classes &amp; Characteristics</w:t>
      </w:r>
    </w:p>
    <w:p w:rsidR="00183083" w:rsidRDefault="000E4B76">
      <w:r>
        <w:rPr>
          <w:rFonts w:ascii="Calibri" w:eastAsia="Calibri" w:hAnsi="Calibri"/>
        </w:rPr>
        <w:t>- Admin: Access to admin-only controls</w:t>
      </w:r>
      <w:r>
        <w:rPr>
          <w:rFonts w:ascii="Calibri" w:eastAsia="Calibri" w:hAnsi="Calibri"/>
        </w:rPr>
        <w:br/>
        <w:t>- Employee/Visitor: Can explore services and contact page</w:t>
      </w:r>
    </w:p>
    <w:p w:rsidR="00183083" w:rsidRPr="0075243F" w:rsidRDefault="000E4B76">
      <w:pPr>
        <w:pStyle w:val="Heading2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t>2.4 Operating Environment</w:t>
      </w:r>
    </w:p>
    <w:p w:rsidR="00183083" w:rsidRDefault="000E4B76">
      <w:r>
        <w:rPr>
          <w:rFonts w:ascii="Calibri" w:eastAsia="Calibri" w:hAnsi="Calibri"/>
        </w:rPr>
        <w:t>Client-side web app (no server needed)</w:t>
      </w:r>
      <w:r>
        <w:rPr>
          <w:rFonts w:ascii="Calibri" w:eastAsia="Calibri" w:hAnsi="Calibri"/>
        </w:rPr>
        <w:br/>
        <w:t>Supported Browsers: Chrome, Edge, Firefox</w:t>
      </w:r>
      <w:r>
        <w:rPr>
          <w:rFonts w:ascii="Calibri" w:eastAsia="Calibri" w:hAnsi="Calibri"/>
        </w:rPr>
        <w:br/>
        <w:t>OS: Windows/macOS/Linu</w:t>
      </w:r>
      <w:r>
        <w:rPr>
          <w:rFonts w:ascii="Calibri" w:eastAsia="Calibri" w:hAnsi="Calibri"/>
        </w:rPr>
        <w:t>x with modern browser</w:t>
      </w:r>
    </w:p>
    <w:p w:rsidR="00183083" w:rsidRPr="0075243F" w:rsidRDefault="000E4B76">
      <w:pPr>
        <w:pStyle w:val="Heading2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t>2.5 Design &amp; Implementation Constraints</w:t>
      </w:r>
    </w:p>
    <w:p w:rsidR="00183083" w:rsidRDefault="000E4B76">
      <w:r>
        <w:rPr>
          <w:rFonts w:ascii="Calibri" w:eastAsia="Calibri" w:hAnsi="Calibri"/>
        </w:rPr>
        <w:t>Front-end built with HTML and CSS only</w:t>
      </w:r>
      <w:r>
        <w:rPr>
          <w:rFonts w:ascii="Calibri" w:eastAsia="Calibri" w:hAnsi="Calibri"/>
        </w:rPr>
        <w:br/>
        <w:t>No dynamic backend or user authentication stored</w:t>
      </w:r>
      <w:r>
        <w:rPr>
          <w:rFonts w:ascii="Calibri" w:eastAsia="Calibri" w:hAnsi="Calibri"/>
        </w:rPr>
        <w:br/>
        <w:t>Admin password is local and static</w:t>
      </w:r>
    </w:p>
    <w:p w:rsidR="00183083" w:rsidRPr="0075243F" w:rsidRDefault="000E4B76">
      <w:pPr>
        <w:pStyle w:val="Heading2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t>2.6 Assumptions &amp; Dependencies</w:t>
      </w:r>
    </w:p>
    <w:p w:rsidR="00183083" w:rsidRDefault="000E4B76">
      <w:r>
        <w:rPr>
          <w:rFonts w:ascii="Calibri" w:eastAsia="Calibri" w:hAnsi="Calibri"/>
        </w:rPr>
        <w:t>System is assumed to be run locally from</w:t>
      </w:r>
      <w:r>
        <w:rPr>
          <w:rFonts w:ascii="Calibri" w:eastAsia="Calibri" w:hAnsi="Calibri"/>
        </w:rPr>
        <w:t xml:space="preserve"> a browser</w:t>
      </w:r>
      <w:r>
        <w:rPr>
          <w:rFonts w:ascii="Calibri" w:eastAsia="Calibri" w:hAnsi="Calibri"/>
        </w:rPr>
        <w:br/>
        <w:t>No internet or external libraries required</w:t>
      </w:r>
    </w:p>
    <w:p w:rsidR="00183083" w:rsidRPr="0075243F" w:rsidRDefault="000E4B76">
      <w:pPr>
        <w:pStyle w:val="Heading1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lastRenderedPageBreak/>
        <w:t>3. Architecture &amp; Design</w:t>
      </w:r>
    </w:p>
    <w:p w:rsidR="00183083" w:rsidRPr="0075243F" w:rsidRDefault="000E4B76">
      <w:pPr>
        <w:pStyle w:val="Heading2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t>3.1 System Architecture Diagram</w:t>
      </w:r>
    </w:p>
    <w:p w:rsidR="00183083" w:rsidRDefault="000E4B76">
      <w:r>
        <w:rPr>
          <w:rFonts w:ascii="Calibri" w:eastAsia="Calibri" w:hAnsi="Calibri"/>
        </w:rPr>
        <w:t>This is a static client-side flow: Home Page → Services → Contact → Admin Login.</w:t>
      </w:r>
    </w:p>
    <w:p w:rsidR="00183083" w:rsidRPr="0075243F" w:rsidRDefault="000E4B76">
      <w:pPr>
        <w:pStyle w:val="Heading2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t>3.2 Module Decomposition</w:t>
      </w:r>
    </w:p>
    <w:p w:rsidR="00183083" w:rsidRDefault="000E4B76">
      <w:r>
        <w:rPr>
          <w:rFonts w:ascii="Calibri" w:eastAsia="Calibri" w:hAnsi="Calibri"/>
        </w:rPr>
        <w:t>- Home Module</w:t>
      </w:r>
      <w:r>
        <w:rPr>
          <w:rFonts w:ascii="Calibri" w:eastAsia="Calibri" w:hAnsi="Calibri"/>
        </w:rPr>
        <w:br/>
        <w:t>- Services Module</w:t>
      </w:r>
      <w:r>
        <w:rPr>
          <w:rFonts w:ascii="Calibri" w:eastAsia="Calibri" w:hAnsi="Calibri"/>
        </w:rPr>
        <w:br/>
        <w:t>- Conta</w:t>
      </w:r>
      <w:r>
        <w:rPr>
          <w:rFonts w:ascii="Calibri" w:eastAsia="Calibri" w:hAnsi="Calibri"/>
        </w:rPr>
        <w:t>ct Module</w:t>
      </w:r>
      <w:r>
        <w:rPr>
          <w:rFonts w:ascii="Calibri" w:eastAsia="Calibri" w:hAnsi="Calibri"/>
        </w:rPr>
        <w:br/>
        <w:t>- Admin Module</w:t>
      </w:r>
    </w:p>
    <w:p w:rsidR="00183083" w:rsidRPr="0075243F" w:rsidRDefault="000E4B76">
      <w:pPr>
        <w:pStyle w:val="Heading2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t>3.3 Component Descriptions</w:t>
      </w:r>
    </w:p>
    <w:p w:rsidR="00183083" w:rsidRDefault="000E4B76">
      <w:r w:rsidRPr="005B774F">
        <w:rPr>
          <w:rFonts w:ascii="Calibri" w:eastAsia="Calibri" w:hAnsi="Calibri"/>
          <w:b/>
        </w:rPr>
        <w:t>Home Module</w:t>
      </w:r>
      <w:r>
        <w:rPr>
          <w:rFonts w:ascii="Calibri" w:eastAsia="Calibri" w:hAnsi="Calibri"/>
        </w:rPr>
        <w:br/>
        <w:t>Purpose: Welcomes users, navigation</w:t>
      </w:r>
      <w:r>
        <w:rPr>
          <w:rFonts w:ascii="Calibri" w:eastAsia="Calibri" w:hAnsi="Calibri"/>
        </w:rPr>
        <w:br/>
        <w:t>Responsibilities: Presents sign-in access</w:t>
      </w:r>
      <w:r>
        <w:rPr>
          <w:rFonts w:ascii="Calibri" w:eastAsia="Calibri" w:hAnsi="Calibri"/>
        </w:rPr>
        <w:br/>
        <w:t>Key Components: HTML/CSS only</w:t>
      </w:r>
    </w:p>
    <w:p w:rsidR="00183083" w:rsidRPr="005B774F" w:rsidRDefault="000E4B76">
      <w:pPr>
        <w:rPr>
          <w:b/>
        </w:rPr>
      </w:pPr>
      <w:r w:rsidRPr="005B774F">
        <w:rPr>
          <w:rFonts w:ascii="Calibri" w:eastAsia="Calibri" w:hAnsi="Calibri"/>
          <w:b/>
        </w:rPr>
        <w:t>Services Module</w:t>
      </w:r>
      <w:r>
        <w:rPr>
          <w:rFonts w:ascii="Calibri" w:eastAsia="Calibri" w:hAnsi="Calibri"/>
        </w:rPr>
        <w:br/>
        <w:t>Purpose: Lists six core HR services</w:t>
      </w:r>
      <w:r>
        <w:rPr>
          <w:rFonts w:ascii="Calibri" w:eastAsia="Calibri" w:hAnsi="Calibri"/>
        </w:rPr>
        <w:br/>
        <w:t>Responsibilities: Inform</w:t>
      </w:r>
      <w:r>
        <w:rPr>
          <w:rFonts w:ascii="Calibri" w:eastAsia="Calibri" w:hAnsi="Calibri"/>
        </w:rPr>
        <w:t xml:space="preserve"> users of service features</w:t>
      </w:r>
      <w:r>
        <w:rPr>
          <w:rFonts w:ascii="Calibri" w:eastAsia="Calibri" w:hAnsi="Calibri"/>
        </w:rPr>
        <w:br/>
      </w:r>
      <w:r w:rsidRPr="005B774F">
        <w:rPr>
          <w:rFonts w:ascii="Calibri" w:eastAsia="Calibri" w:hAnsi="Calibri"/>
          <w:b/>
        </w:rPr>
        <w:t>Key Components: Static content blocks</w:t>
      </w:r>
    </w:p>
    <w:p w:rsidR="00183083" w:rsidRDefault="000E4B76">
      <w:r w:rsidRPr="005B774F">
        <w:rPr>
          <w:rFonts w:ascii="Calibri" w:eastAsia="Calibri" w:hAnsi="Calibri"/>
          <w:b/>
        </w:rPr>
        <w:t>Contact Module</w:t>
      </w:r>
      <w:r>
        <w:rPr>
          <w:rFonts w:ascii="Calibri" w:eastAsia="Calibri" w:hAnsi="Calibri"/>
        </w:rPr>
        <w:br/>
        <w:t>Purpose: Displays contact info and team members</w:t>
      </w:r>
      <w:r>
        <w:rPr>
          <w:rFonts w:ascii="Calibri" w:eastAsia="Calibri" w:hAnsi="Calibri"/>
        </w:rPr>
        <w:br/>
        <w:t>Responsibilities: Provide outreach options</w:t>
      </w:r>
      <w:r>
        <w:rPr>
          <w:rFonts w:ascii="Calibri" w:eastAsia="Calibri" w:hAnsi="Calibri"/>
        </w:rPr>
        <w:br/>
        <w:t>Key Components: Static layout with images and text</w:t>
      </w:r>
    </w:p>
    <w:p w:rsidR="00183083" w:rsidRDefault="000E4B76">
      <w:r w:rsidRPr="005B774F">
        <w:rPr>
          <w:rFonts w:ascii="Calibri" w:eastAsia="Calibri" w:hAnsi="Calibri"/>
          <w:b/>
        </w:rPr>
        <w:t>Admin Login</w:t>
      </w:r>
      <w:r>
        <w:rPr>
          <w:rFonts w:ascii="Calibri" w:eastAsia="Calibri" w:hAnsi="Calibri"/>
        </w:rPr>
        <w:br/>
        <w:t xml:space="preserve">Purpose: </w:t>
      </w:r>
      <w:r>
        <w:rPr>
          <w:rFonts w:ascii="Calibri" w:eastAsia="Calibri" w:hAnsi="Calibri"/>
        </w:rPr>
        <w:t>Password-gated page for admin</w:t>
      </w:r>
      <w:r>
        <w:rPr>
          <w:rFonts w:ascii="Calibri" w:eastAsia="Calibri" w:hAnsi="Calibri"/>
        </w:rPr>
        <w:br/>
        <w:t>Responsibilities: Simulate authentication interface</w:t>
      </w:r>
      <w:r>
        <w:rPr>
          <w:rFonts w:ascii="Calibri" w:eastAsia="Calibri" w:hAnsi="Calibri"/>
        </w:rPr>
        <w:br/>
        <w:t>Key Components: HTML form</w:t>
      </w:r>
    </w:p>
    <w:p w:rsidR="00183083" w:rsidRPr="0075243F" w:rsidRDefault="000E4B76">
      <w:pPr>
        <w:pStyle w:val="Heading1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t>4. Data Design</w:t>
      </w:r>
    </w:p>
    <w:p w:rsidR="00183083" w:rsidRDefault="000E4B76">
      <w:r>
        <w:rPr>
          <w:rFonts w:ascii="Calibri" w:eastAsia="Calibri" w:hAnsi="Calibri"/>
        </w:rPr>
        <w:t>As this is a static front-end system, there is no backend or database.</w:t>
      </w:r>
      <w:r>
        <w:rPr>
          <w:rFonts w:ascii="Calibri" w:eastAsia="Calibri" w:hAnsi="Calibri"/>
        </w:rPr>
        <w:br/>
        <w:t>Mockups or schema could be defined for future database plannin</w:t>
      </w:r>
      <w:r>
        <w:rPr>
          <w:rFonts w:ascii="Calibri" w:eastAsia="Calibri" w:hAnsi="Calibri"/>
        </w:rPr>
        <w:t>g.</w:t>
      </w:r>
    </w:p>
    <w:p w:rsidR="00183083" w:rsidRPr="0075243F" w:rsidRDefault="000E4B76">
      <w:pPr>
        <w:pStyle w:val="Heading1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t>5. Functional Requirements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83083">
        <w:tc>
          <w:tcPr>
            <w:tcW w:w="2160" w:type="dxa"/>
          </w:tcPr>
          <w:p w:rsidR="00183083" w:rsidRDefault="000E4B76">
            <w:r>
              <w:t>ID</w:t>
            </w:r>
          </w:p>
        </w:tc>
        <w:tc>
          <w:tcPr>
            <w:tcW w:w="2160" w:type="dxa"/>
          </w:tcPr>
          <w:p w:rsidR="00183083" w:rsidRDefault="000E4B76">
            <w:r>
              <w:t>Requirement Description</w:t>
            </w:r>
          </w:p>
        </w:tc>
        <w:tc>
          <w:tcPr>
            <w:tcW w:w="2160" w:type="dxa"/>
          </w:tcPr>
          <w:p w:rsidR="00183083" w:rsidRDefault="000E4B76">
            <w:r>
              <w:t>Priority</w:t>
            </w:r>
          </w:p>
        </w:tc>
        <w:tc>
          <w:tcPr>
            <w:tcW w:w="2160" w:type="dxa"/>
          </w:tcPr>
          <w:p w:rsidR="00183083" w:rsidRDefault="000E4B76">
            <w:r>
              <w:t>Acceptance Criteria</w:t>
            </w:r>
          </w:p>
        </w:tc>
      </w:tr>
      <w:tr w:rsidR="00183083">
        <w:tc>
          <w:tcPr>
            <w:tcW w:w="2160" w:type="dxa"/>
          </w:tcPr>
          <w:p w:rsidR="00183083" w:rsidRDefault="000E4B76">
            <w:r>
              <w:t>FR-1</w:t>
            </w:r>
          </w:p>
        </w:tc>
        <w:tc>
          <w:tcPr>
            <w:tcW w:w="2160" w:type="dxa"/>
          </w:tcPr>
          <w:p w:rsidR="00183083" w:rsidRDefault="000E4B76">
            <w:r>
              <w:t>User can access service information</w:t>
            </w:r>
          </w:p>
        </w:tc>
        <w:tc>
          <w:tcPr>
            <w:tcW w:w="2160" w:type="dxa"/>
          </w:tcPr>
          <w:p w:rsidR="00183083" w:rsidRDefault="000E4B76">
            <w:r>
              <w:t>High</w:t>
            </w:r>
          </w:p>
        </w:tc>
        <w:tc>
          <w:tcPr>
            <w:tcW w:w="2160" w:type="dxa"/>
          </w:tcPr>
          <w:p w:rsidR="00183083" w:rsidRDefault="000E4B76">
            <w:r>
              <w:t>All 6 services are viewable</w:t>
            </w:r>
          </w:p>
        </w:tc>
      </w:tr>
      <w:tr w:rsidR="00183083">
        <w:tc>
          <w:tcPr>
            <w:tcW w:w="2160" w:type="dxa"/>
          </w:tcPr>
          <w:p w:rsidR="00183083" w:rsidRDefault="000E4B76">
            <w:r>
              <w:lastRenderedPageBreak/>
              <w:t>FR-2</w:t>
            </w:r>
          </w:p>
        </w:tc>
        <w:tc>
          <w:tcPr>
            <w:tcW w:w="2160" w:type="dxa"/>
          </w:tcPr>
          <w:p w:rsidR="00183083" w:rsidRDefault="000E4B76">
            <w:r>
              <w:t>User can view contact details of the team</w:t>
            </w:r>
          </w:p>
        </w:tc>
        <w:tc>
          <w:tcPr>
            <w:tcW w:w="2160" w:type="dxa"/>
          </w:tcPr>
          <w:p w:rsidR="00183083" w:rsidRDefault="000E4B76">
            <w:r>
              <w:t>High</w:t>
            </w:r>
          </w:p>
        </w:tc>
        <w:tc>
          <w:tcPr>
            <w:tcW w:w="2160" w:type="dxa"/>
          </w:tcPr>
          <w:p w:rsidR="00183083" w:rsidRDefault="000E4B76">
            <w:r>
              <w:t xml:space="preserve">Contact info and photos displayed </w:t>
            </w:r>
            <w:r>
              <w:t>correctly</w:t>
            </w:r>
          </w:p>
        </w:tc>
      </w:tr>
      <w:tr w:rsidR="00183083">
        <w:tc>
          <w:tcPr>
            <w:tcW w:w="2160" w:type="dxa"/>
          </w:tcPr>
          <w:p w:rsidR="00183083" w:rsidRDefault="000E4B76">
            <w:r>
              <w:t>FR-3</w:t>
            </w:r>
          </w:p>
        </w:tc>
        <w:tc>
          <w:tcPr>
            <w:tcW w:w="2160" w:type="dxa"/>
          </w:tcPr>
          <w:p w:rsidR="00183083" w:rsidRDefault="000E4B76">
            <w:r>
              <w:t>Admin login should accept password input</w:t>
            </w:r>
          </w:p>
        </w:tc>
        <w:tc>
          <w:tcPr>
            <w:tcW w:w="2160" w:type="dxa"/>
          </w:tcPr>
          <w:p w:rsidR="00183083" w:rsidRDefault="000E4B76">
            <w:r>
              <w:t>Medium</w:t>
            </w:r>
          </w:p>
        </w:tc>
        <w:tc>
          <w:tcPr>
            <w:tcW w:w="2160" w:type="dxa"/>
          </w:tcPr>
          <w:p w:rsidR="00183083" w:rsidRDefault="000E4B76">
            <w:r>
              <w:t>Input accepted and login feedback displayed</w:t>
            </w:r>
          </w:p>
        </w:tc>
      </w:tr>
      <w:tr w:rsidR="00183083">
        <w:tc>
          <w:tcPr>
            <w:tcW w:w="2160" w:type="dxa"/>
          </w:tcPr>
          <w:p w:rsidR="00183083" w:rsidRDefault="000E4B76">
            <w:r>
              <w:t>FR-4</w:t>
            </w:r>
          </w:p>
        </w:tc>
        <w:tc>
          <w:tcPr>
            <w:tcW w:w="2160" w:type="dxa"/>
          </w:tcPr>
          <w:p w:rsidR="00183083" w:rsidRDefault="000E4B76">
            <w:r>
              <w:t>System should run offline</w:t>
            </w:r>
          </w:p>
        </w:tc>
        <w:tc>
          <w:tcPr>
            <w:tcW w:w="2160" w:type="dxa"/>
          </w:tcPr>
          <w:p w:rsidR="00183083" w:rsidRDefault="000E4B76">
            <w:r>
              <w:t>High</w:t>
            </w:r>
          </w:p>
        </w:tc>
        <w:tc>
          <w:tcPr>
            <w:tcW w:w="2160" w:type="dxa"/>
          </w:tcPr>
          <w:p w:rsidR="00183083" w:rsidRDefault="000E4B76">
            <w:r>
              <w:t>No internet required for navigation</w:t>
            </w:r>
          </w:p>
        </w:tc>
      </w:tr>
    </w:tbl>
    <w:p w:rsidR="00183083" w:rsidRPr="0075243F" w:rsidRDefault="000E4B76">
      <w:pPr>
        <w:pStyle w:val="Heading1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t>6. External Interface Requirements</w:t>
      </w:r>
    </w:p>
    <w:p w:rsidR="00183083" w:rsidRPr="0075243F" w:rsidRDefault="000E4B76">
      <w:pPr>
        <w:pStyle w:val="Heading2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t>6.1 User Interfaces</w:t>
      </w:r>
    </w:p>
    <w:p w:rsidR="00183083" w:rsidRDefault="000E4B76">
      <w:r>
        <w:rPr>
          <w:rFonts w:ascii="Calibri" w:eastAsia="Calibri" w:hAnsi="Calibri"/>
        </w:rPr>
        <w:t xml:space="preserve">Pages: Home, </w:t>
      </w:r>
      <w:r>
        <w:rPr>
          <w:rFonts w:ascii="Calibri" w:eastAsia="Calibri" w:hAnsi="Calibri"/>
        </w:rPr>
        <w:t>Services, Contact, Admin Login</w:t>
      </w:r>
      <w:r>
        <w:rPr>
          <w:rFonts w:ascii="Calibri" w:eastAsia="Calibri" w:hAnsi="Calibri"/>
        </w:rPr>
        <w:br/>
        <w:t>Fully responsive and styled with CSS</w:t>
      </w:r>
    </w:p>
    <w:p w:rsidR="00183083" w:rsidRPr="0075243F" w:rsidRDefault="000E4B76">
      <w:pPr>
        <w:pStyle w:val="Heading2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t>6.2 Hardware Interfaces</w:t>
      </w:r>
    </w:p>
    <w:p w:rsidR="00183083" w:rsidRDefault="000E4B76">
      <w:r>
        <w:rPr>
          <w:rFonts w:ascii="Calibri" w:eastAsia="Calibri" w:hAnsi="Calibri"/>
        </w:rPr>
        <w:t>Not applicable</w:t>
      </w:r>
    </w:p>
    <w:p w:rsidR="00183083" w:rsidRPr="0075243F" w:rsidRDefault="000E4B76">
      <w:pPr>
        <w:pStyle w:val="Heading2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t>6.3 Software Interfaces</w:t>
      </w:r>
    </w:p>
    <w:p w:rsidR="00183083" w:rsidRDefault="000E4B76">
      <w:r>
        <w:rPr>
          <w:rFonts w:ascii="Calibri" w:eastAsia="Calibri" w:hAnsi="Calibri"/>
        </w:rPr>
        <w:t>Not applicable</w:t>
      </w:r>
    </w:p>
    <w:p w:rsidR="00183083" w:rsidRPr="0075243F" w:rsidRDefault="000E4B76">
      <w:pPr>
        <w:pStyle w:val="Heading2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t>6.4 Communications Interfaces</w:t>
      </w:r>
    </w:p>
    <w:p w:rsidR="00183083" w:rsidRDefault="000E4B76">
      <w:r>
        <w:rPr>
          <w:rFonts w:ascii="Calibri" w:eastAsia="Calibri" w:hAnsi="Calibri"/>
        </w:rPr>
        <w:t>Contact via provided email and number (static text)</w:t>
      </w:r>
    </w:p>
    <w:p w:rsidR="00183083" w:rsidRPr="0075243F" w:rsidRDefault="000E4B76">
      <w:pPr>
        <w:pStyle w:val="Heading1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t>7. Non-Functional Requiremen</w:t>
      </w:r>
      <w:r w:rsidRPr="0075243F">
        <w:rPr>
          <w:rFonts w:ascii="Calibri" w:eastAsia="Calibri" w:hAnsi="Calibri"/>
          <w:color w:val="auto"/>
          <w:sz w:val="22"/>
        </w:rPr>
        <w:t>ts</w:t>
      </w:r>
    </w:p>
    <w:p w:rsidR="00183083" w:rsidRDefault="000E4B76">
      <w:r>
        <w:rPr>
          <w:rFonts w:ascii="Calibri" w:eastAsia="Calibri" w:hAnsi="Calibri"/>
        </w:rPr>
        <w:t>- Performance: Immediate response; fully static</w:t>
      </w:r>
      <w:r>
        <w:rPr>
          <w:rFonts w:ascii="Calibri" w:eastAsia="Calibri" w:hAnsi="Calibri"/>
        </w:rPr>
        <w:br/>
        <w:t>- Security: No real authentication; local-only password field</w:t>
      </w:r>
      <w:r>
        <w:rPr>
          <w:rFonts w:ascii="Calibri" w:eastAsia="Calibri" w:hAnsi="Calibri"/>
        </w:rPr>
        <w:br/>
        <w:t>- Usability: User-friendly layout and navigation</w:t>
      </w:r>
      <w:r>
        <w:rPr>
          <w:rFonts w:ascii="Calibri" w:eastAsia="Calibri" w:hAnsi="Calibri"/>
        </w:rPr>
        <w:br/>
        <w:t>- Reliability: Page content always loads (as static HTML)</w:t>
      </w:r>
      <w:r>
        <w:rPr>
          <w:rFonts w:ascii="Calibri" w:eastAsia="Calibri" w:hAnsi="Calibri"/>
        </w:rPr>
        <w:br/>
        <w:t>- Maintainability: Easy to edit/upda</w:t>
      </w:r>
      <w:r>
        <w:rPr>
          <w:rFonts w:ascii="Calibri" w:eastAsia="Calibri" w:hAnsi="Calibri"/>
        </w:rPr>
        <w:t>te with basic HTML knowledge</w:t>
      </w:r>
      <w:r>
        <w:rPr>
          <w:rFonts w:ascii="Calibri" w:eastAsia="Calibri" w:hAnsi="Calibri"/>
        </w:rPr>
        <w:br/>
        <w:t>- Scalability: Can be extended with JavaScript or backend in the future</w:t>
      </w:r>
    </w:p>
    <w:p w:rsidR="00183083" w:rsidRDefault="000E4B76">
      <w:r>
        <w:rPr>
          <w:rFonts w:ascii="Calibri" w:eastAsia="Calibri" w:hAnsi="Calibri"/>
        </w:rPr>
        <w:br w:type="page"/>
      </w:r>
    </w:p>
    <w:p w:rsidR="00183083" w:rsidRPr="0075243F" w:rsidRDefault="000E4B76">
      <w:pPr>
        <w:pStyle w:val="Heading1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lastRenderedPageBreak/>
        <w:t>Appendices</w:t>
      </w:r>
    </w:p>
    <w:p w:rsidR="00183083" w:rsidRPr="0075243F" w:rsidRDefault="000E4B76">
      <w:pPr>
        <w:pStyle w:val="Heading2"/>
        <w:rPr>
          <w:color w:val="auto"/>
        </w:rPr>
      </w:pPr>
      <w:r w:rsidRPr="0075243F">
        <w:rPr>
          <w:rFonts w:ascii="Calibri" w:eastAsia="Calibri" w:hAnsi="Calibri"/>
          <w:color w:val="auto"/>
          <w:sz w:val="22"/>
        </w:rPr>
        <w:t>Appendix A: System Screenshots</w:t>
      </w:r>
    </w:p>
    <w:p w:rsidR="00183083" w:rsidRPr="0075243F" w:rsidRDefault="000E4B76">
      <w:pPr>
        <w:pStyle w:val="Heading3"/>
        <w:rPr>
          <w:color w:val="auto"/>
        </w:rPr>
      </w:pPr>
      <w:r w:rsidRPr="0075243F">
        <w:rPr>
          <w:rFonts w:ascii="Calibri" w:eastAsia="Calibri" w:hAnsi="Calibri"/>
          <w:color w:val="auto"/>
        </w:rPr>
        <w:t>Home Page</w:t>
      </w:r>
    </w:p>
    <w:p w:rsidR="00183083" w:rsidRDefault="000E4B76">
      <w:r>
        <w:rPr>
          <w:rFonts w:ascii="Calibri" w:eastAsia="Calibri" w:hAnsi="Calibri"/>
          <w:noProof/>
        </w:rPr>
        <w:drawing>
          <wp:inline distT="0" distB="0" distL="0" distR="0">
            <wp:extent cx="5486400" cy="29632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bb0465-6e94-4713-a122-88e355a9e20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83" w:rsidRDefault="00183083"/>
    <w:p w:rsidR="00183083" w:rsidRPr="0075243F" w:rsidRDefault="000E4B76">
      <w:pPr>
        <w:pStyle w:val="Heading3"/>
        <w:rPr>
          <w:color w:val="auto"/>
        </w:rPr>
      </w:pPr>
      <w:r w:rsidRPr="0075243F">
        <w:rPr>
          <w:rFonts w:ascii="Calibri" w:eastAsia="Calibri" w:hAnsi="Calibri"/>
          <w:color w:val="auto"/>
        </w:rPr>
        <w:t>Services Page</w:t>
      </w:r>
    </w:p>
    <w:p w:rsidR="00183083" w:rsidRDefault="000E4B76">
      <w:r>
        <w:rPr>
          <w:rFonts w:ascii="Calibri" w:eastAsia="Calibri" w:hAnsi="Calibri"/>
          <w:noProof/>
        </w:rPr>
        <w:drawing>
          <wp:inline distT="0" distB="0" distL="0" distR="0">
            <wp:extent cx="5486400" cy="29733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a990852-21ce-4355-b205-0b0c72e51ca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83" w:rsidRDefault="00183083"/>
    <w:p w:rsidR="00183083" w:rsidRPr="0075243F" w:rsidRDefault="000E4B76">
      <w:pPr>
        <w:pStyle w:val="Heading3"/>
        <w:rPr>
          <w:color w:val="auto"/>
        </w:rPr>
      </w:pPr>
      <w:r w:rsidRPr="0075243F">
        <w:rPr>
          <w:rFonts w:ascii="Calibri" w:eastAsia="Calibri" w:hAnsi="Calibri"/>
          <w:color w:val="auto"/>
        </w:rPr>
        <w:lastRenderedPageBreak/>
        <w:t>Contact Page</w:t>
      </w:r>
    </w:p>
    <w:p w:rsidR="00183083" w:rsidRDefault="000E4B76">
      <w:r>
        <w:rPr>
          <w:rFonts w:ascii="Calibri" w:eastAsia="Calibri" w:hAnsi="Calibri"/>
          <w:noProof/>
        </w:rPr>
        <w:drawing>
          <wp:inline distT="0" distB="0" distL="0" distR="0">
            <wp:extent cx="5486400" cy="297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45ef16-feea-41e8-8b5d-f06960f4161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83" w:rsidRDefault="00183083"/>
    <w:p w:rsidR="00183083" w:rsidRPr="0075243F" w:rsidRDefault="000E4B76">
      <w:pPr>
        <w:pStyle w:val="Heading3"/>
        <w:rPr>
          <w:color w:val="auto"/>
        </w:rPr>
      </w:pPr>
      <w:r w:rsidRPr="0075243F">
        <w:rPr>
          <w:rFonts w:ascii="Calibri" w:eastAsia="Calibri" w:hAnsi="Calibri"/>
          <w:color w:val="auto"/>
        </w:rPr>
        <w:t>Admin Login Page</w:t>
      </w:r>
    </w:p>
    <w:p w:rsidR="00183083" w:rsidRDefault="000E4B76">
      <w:r>
        <w:rPr>
          <w:rFonts w:ascii="Calibri" w:eastAsia="Calibri" w:hAnsi="Calibri"/>
          <w:noProof/>
        </w:rPr>
        <w:drawing>
          <wp:inline distT="0" distB="0" distL="0" distR="0">
            <wp:extent cx="5486400" cy="29746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350140-df0f-4938-965c-62a28e0fba3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83" w:rsidRDefault="00183083"/>
    <w:p w:rsidR="00183083" w:rsidRDefault="000E4B76">
      <w:r>
        <w:br w:type="page"/>
      </w:r>
    </w:p>
    <w:sectPr w:rsidR="001830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B76"/>
    <w:rsid w:val="0015074B"/>
    <w:rsid w:val="00183083"/>
    <w:rsid w:val="0029639D"/>
    <w:rsid w:val="002C5D5B"/>
    <w:rsid w:val="00326F90"/>
    <w:rsid w:val="005B774F"/>
    <w:rsid w:val="0075243F"/>
    <w:rsid w:val="00AA1D8D"/>
    <w:rsid w:val="00B47730"/>
    <w:rsid w:val="00CB0664"/>
    <w:rsid w:val="00D47D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E70FC9"/>
  <w14:defaultImageDpi w14:val="300"/>
  <w15:docId w15:val="{D969D4AA-BB3B-4BB3-ABC1-60A7C3758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48F7FE-F96E-453D-B55B-33A6A9921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2025-04-29T05:57:00Z</dcterms:created>
  <dcterms:modified xsi:type="dcterms:W3CDTF">2025-04-29T05:57:00Z</dcterms:modified>
  <cp:category/>
</cp:coreProperties>
</file>